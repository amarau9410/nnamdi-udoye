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Nnamdi Udoye</w:t>
      </w:r>
    </w:p>
    <w:p>
      <w:r>
        <w:t>Salesforce Administrator | Salesforce Consultant</w:t>
      </w:r>
    </w:p>
    <w:p>
      <w:r>
        <w:t>Basildon, Essex, United Kingdom | +44 7807 228031 | nnamdiudoye@gmail.com</w:t>
      </w:r>
    </w:p>
    <w:p>
      <w:r>
        <w:t>linkedin.com/in/nnamdi-udoye-74441847 | amarau9410.github.io/nnamdi-udoye/</w:t>
      </w:r>
    </w:p>
    <w:p>
      <w:pPr>
        <w:pStyle w:val="Heading1"/>
      </w:pPr>
      <w:r>
        <w:t>Professional Profile</w:t>
      </w:r>
    </w:p>
    <w:p>
      <w:r>
        <w:t>Certified Salesforce Administrator and Sales Cloud and Service Cloud Consultant with 5+ years of Salesforce experience and 15+ years in enterprise IT. Experienced in fintech and student accommodation, with strengths in platform administration, Flow automation, data governance and controlled releases. Currently at Fiserv, leading the introduction of AI within Salesforce, reducing repetitive manual work and partnering with clients, merchants and internal teams to resolve complex issues and enhance platform capabilities.</w:t>
      </w:r>
    </w:p>
    <w:p>
      <w:pPr>
        <w:pStyle w:val="Heading1"/>
      </w:pPr>
      <w:r>
        <w:t>Core Expertise</w:t>
      </w:r>
    </w:p>
    <w:p>
      <w:r>
        <w:t>Sales Cloud • Service Cloud • Field Service • Flow Builder • Omni-Channel • Case Management • Data Governance • Access and Sharing Controls • Salesforce AI Introduction • Stakeholder Engagement • Solution Design • Release Management</w:t>
      </w:r>
    </w:p>
    <w:p>
      <w:pPr>
        <w:pStyle w:val="Heading1"/>
      </w:pPr>
      <w:r>
        <w:t>Professional Experience</w:t>
      </w:r>
    </w:p>
    <w:p>
      <w:pPr>
        <w:pStyle w:val="Heading2"/>
      </w:pPr>
      <w:r>
        <w:rPr>
          <w:sz w:val="24"/>
        </w:rPr>
        <w:t>Salesforce Administrator | Fiserv</w:t>
      </w:r>
    </w:p>
    <w:p>
      <w:pPr>
        <w:keepNext/>
      </w:pPr>
      <w:r>
        <w:t>June 2026 – Present | Basildon, Essex</w:t>
      </w:r>
    </w:p>
    <w:p>
      <w:pPr>
        <w:pStyle w:val="ListBullet"/>
      </w:pPr>
      <w:r>
        <w:t>Administer and enhance Salesforce to support business operations, translating stakeholder requirements into practical configuration and platform improvements.</w:t>
      </w:r>
    </w:p>
    <w:p>
      <w:pPr>
        <w:pStyle w:val="ListBullet"/>
      </w:pPr>
      <w:r>
        <w:t>Lead the introduction of AI within Salesforce, working with stakeholders to identify suitable use cases and guide adoption in line with business needs.</w:t>
      </w:r>
    </w:p>
    <w:p>
      <w:pPr>
        <w:pStyle w:val="ListBullet"/>
      </w:pPr>
      <w:r>
        <w:t>Automate repetitive manual processes to reduce staff time spent on recurring tasks, improve consistency and free teams to focus on higher-value work.</w:t>
      </w:r>
    </w:p>
    <w:p>
      <w:pPr>
        <w:pStyle w:val="ListBullet"/>
      </w:pPr>
      <w:r>
        <w:t>Liaise with clients, merchants and internal teams to investigate and resolve complex Salesforce issues, clarify requirements and coordinate appropriate solutions.</w:t>
      </w:r>
    </w:p>
    <w:p>
      <w:pPr>
        <w:pStyle w:val="ListBullet"/>
      </w:pPr>
      <w:r>
        <w:t>Contribute to Salesforce enhancement projects, supporting solution design, configuration, testing and documentation to improve user experience and operational efficiency.</w:t>
      </w:r>
    </w:p>
    <w:p>
      <w:pPr>
        <w:pStyle w:val="Heading2"/>
      </w:pPr>
      <w:r>
        <w:rPr>
          <w:sz w:val="24"/>
        </w:rPr>
        <w:t>Salesforce Administrator | Dojo (Paymentsense)</w:t>
      </w:r>
    </w:p>
    <w:p>
      <w:pPr>
        <w:keepNext/>
      </w:pPr>
      <w:r>
        <w:t>August 2025 – June 2026 | Remote / Bristol</w:t>
      </w:r>
    </w:p>
    <w:p>
      <w:pPr>
        <w:pStyle w:val="ListBullet"/>
      </w:pPr>
      <w:r>
        <w:t>Served as the primary Service Cloud Administrator supporting a global operation serving 150,000+ merchants across four international markets.</w:t>
      </w:r>
    </w:p>
    <w:p>
      <w:pPr>
        <w:pStyle w:val="ListBullet"/>
      </w:pPr>
      <w:r>
        <w:t>Designed Screen Flows to automate contact-to-account linking, remove manual entry and achieve 100% accuracy in merchant matching.</w:t>
      </w:r>
    </w:p>
    <w:p>
      <w:pPr>
        <w:pStyle w:val="ListBullet"/>
      </w:pPr>
      <w:r>
        <w:t>Created a structured Quick Text library to reduce agent average handling time and standardise customer communications.</w:t>
      </w:r>
    </w:p>
    <w:p>
      <w:pPr>
        <w:pStyle w:val="ListBullet"/>
      </w:pPr>
      <w:r>
        <w:t>Managed CI/CD pipelines using Copado and Azure DevOps, supporting reliable releases and controlled change delivery.</w:t>
      </w:r>
    </w:p>
    <w:p>
      <w:pPr>
        <w:pStyle w:val="ListBullet"/>
      </w:pPr>
      <w:r>
        <w:t>Migrated legacy profile-based access to Permission Sets and delivered data remediation, lifecycle clean-up and validation safeguards to strengthen security and data integrity.</w:t>
      </w:r>
    </w:p>
    <w:p>
      <w:r>
        <w:br w:type="page"/>
      </w:r>
    </w:p>
    <w:p>
      <w:pPr>
        <w:pStyle w:val="Heading1"/>
      </w:pPr>
      <w:r>
        <w:t>Professional Experience (continued)</w:t>
      </w:r>
    </w:p>
    <w:p>
      <w:pPr>
        <w:pStyle w:val="Heading2"/>
      </w:pPr>
      <w:r>
        <w:rPr>
          <w:sz w:val="24"/>
        </w:rPr>
        <w:t>Salesforce Administrator / IT Support Analyst | Unite Students</w:t>
      </w:r>
    </w:p>
    <w:p>
      <w:pPr>
        <w:keepNext/>
      </w:pPr>
      <w:r>
        <w:t>March 2016 – August 2025 | Bristol</w:t>
      </w:r>
    </w:p>
    <w:p>
      <w:pPr>
        <w:pStyle w:val="ListBullet"/>
      </w:pPr>
      <w:r>
        <w:t>Administered Sales Cloud, Service Cloud and Field Service Lightning for a national estate of 150+ properties.</w:t>
      </w:r>
    </w:p>
    <w:p>
      <w:pPr>
        <w:pStyle w:val="ListBullet"/>
      </w:pPr>
      <w:r>
        <w:t>Built automated workflows and case-routing processes to improve resident support efficiency and SLA visibility.</w:t>
      </w:r>
    </w:p>
    <w:p>
      <w:pPr>
        <w:pStyle w:val="ListBullet"/>
      </w:pPr>
      <w:r>
        <w:t>Developed KPI dashboards covering SLA performance and case trends for leadership and operational teams.</w:t>
      </w:r>
    </w:p>
    <w:p>
      <w:pPr>
        <w:pStyle w:val="ListBullet"/>
      </w:pPr>
      <w:r>
        <w:t>Implemented deduplication controls and supported integrations with third-party housing systems to improve data quality.</w:t>
      </w:r>
    </w:p>
    <w:p>
      <w:pPr>
        <w:pStyle w:val="ListBullet"/>
      </w:pPr>
      <w:r>
        <w:t>Delivered tailored user training and documentation to support Salesforce adoption and team capability.</w:t>
      </w:r>
    </w:p>
    <w:p>
      <w:pPr>
        <w:pStyle w:val="Heading2"/>
      </w:pPr>
      <w:r>
        <w:rPr>
          <w:sz w:val="24"/>
        </w:rPr>
        <w:t>IT Support Analyst / Systems Administrator | Acer UK</w:t>
      </w:r>
    </w:p>
    <w:p>
      <w:pPr>
        <w:keepNext/>
      </w:pPr>
      <w:r>
        <w:t>June 2012 – February 2016 | London</w:t>
      </w:r>
    </w:p>
    <w:p>
      <w:pPr>
        <w:pStyle w:val="ListBullet"/>
      </w:pPr>
      <w:r>
        <w:t>Delivered second- and third-line support across 2,000+ endpoints, including Microsoft 365 and Active Directory administration.</w:t>
      </w:r>
    </w:p>
    <w:p>
      <w:pPr>
        <w:pStyle w:val="ListBullet"/>
      </w:pPr>
      <w:r>
        <w:t>Investigated high-priority technical incidents while maintaining strict service-level commitments.</w:t>
      </w:r>
    </w:p>
    <w:p>
      <w:pPr>
        <w:pStyle w:val="ListBullet"/>
      </w:pPr>
      <w:r>
        <w:t>Provided VIP executive support with a focus on confidentiality and operational resilience.</w:t>
      </w:r>
    </w:p>
    <w:p>
      <w:pPr>
        <w:pStyle w:val="Heading1"/>
      </w:pPr>
      <w:r>
        <w:t>Technical Skills</w:t>
      </w:r>
    </w:p>
    <w:p>
      <w:r>
        <w:t>Salesforce: Sales Cloud, Service Cloud, Field Service Lightning, Experience Cloud, Screen / Record-Triggered / Scheduled Flows, Omni-Channel, validation rules, custom objects, record types, page layouts, reports and dashboards.</w:t>
      </w:r>
    </w:p>
    <w:p>
      <w:r>
        <w:t>Security and data: roles, profiles, Permission Sets, sharing rules, Data Loader, Salesforce Inspector, SOQL, deduplication and data governance.</w:t>
      </w:r>
    </w:p>
    <w:p>
      <w:r>
        <w:t>Delivery and collaboration: Copado, Azure DevOps, GitHub, VS Code, change sets, Jira, Confluence, stakeholder engagement, user training and technical documentation.</w:t>
      </w:r>
    </w:p>
    <w:p>
      <w:r>
        <w:t>Enterprise IT: Microsoft 365, Active Directory, ITSM and second- / third-line technical support.</w:t>
      </w:r>
    </w:p>
    <w:p>
      <w:pPr>
        <w:pStyle w:val="Heading1"/>
      </w:pPr>
      <w:r>
        <w:t>Certifications</w:t>
      </w:r>
    </w:p>
    <w:p>
      <w:pPr>
        <w:pStyle w:val="ListBullet"/>
      </w:pPr>
      <w:r>
        <w:t>Salesforce Certified Platform Administrator</w:t>
      </w:r>
    </w:p>
    <w:p>
      <w:pPr>
        <w:pStyle w:val="ListBullet"/>
      </w:pPr>
      <w:r>
        <w:t>Salesforce Certified Platform Administrator II (Advanced Administrator)</w:t>
      </w:r>
    </w:p>
    <w:p>
      <w:pPr>
        <w:pStyle w:val="ListBullet"/>
      </w:pPr>
      <w:r>
        <w:t>Salesforce Certified Service Cloud Consultant</w:t>
      </w:r>
    </w:p>
    <w:p>
      <w:pPr>
        <w:pStyle w:val="ListBullet"/>
      </w:pPr>
      <w:r>
        <w:t>Salesforce Certified Sales Cloud Consultant</w:t>
      </w:r>
    </w:p>
    <w:p>
      <w:pPr>
        <w:pStyle w:val="ListBullet"/>
      </w:pPr>
      <w:r>
        <w:t>CompTIA A+ CE | Microsoft 365 Fundamentals</w:t>
      </w:r>
    </w:p>
    <w:p>
      <w:pPr>
        <w:pStyle w:val="Heading1"/>
      </w:pPr>
      <w:r>
        <w:t>Education</w:t>
      </w:r>
    </w:p>
    <w:p>
      <w:r>
        <w:t>B.Sc. Computing | University of Greenwich, London | September 2007 – July 2010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B6E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B6E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Nnamdi Udoye – Salesforce CV</dc:title>
  <dc:subject>Salesforce administration and consultancy</dc:subject>
  <dc:creator>Nnamdi Udoye</dc:creator>
  <cp:keywords/>
  <dc:description>generated by python-docx</dc:description>
  <cp:lastModifiedBy/>
  <cp:revision>1</cp:revision>
  <dcterms:created xsi:type="dcterms:W3CDTF">2013-12-23T23:15:00Z</dcterms:created>
  <dcterms:modified xsi:type="dcterms:W3CDTF">2013-12-23T23:15:00Z</dcterms:modified>
  <cp:category/>
</cp:coreProperties>
</file>